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p>
      <w:r>
        <w:t>부서A 회의록: 안내 자료 검토와 A 프로젝트 데모 준비가 주요 안건이다.</w:t>
      </w:r>
    </w:p>
    <w:p>
      <w:r>
        <w:t>다음 주까지 사용자 안내 문구를 확정한다.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부서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결론</w:t>
            </w:r>
          </w:p>
        </w:tc>
        <w:tc>
          <w:tcPr>
            <w:tcW w:type="dxa" w:w="4320"/>
          </w:tcPr>
          <w:p>
            <w:r>
              <w:t>데모 준비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